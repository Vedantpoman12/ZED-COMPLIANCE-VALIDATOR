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3ECD" w14:textId="77777777" w:rsidR="009F723D" w:rsidRPr="00652194" w:rsidRDefault="009F723D">
      <w:pPr>
        <w:jc w:val="center"/>
        <w:rPr>
          <w:rFonts w:ascii="Times New Roman" w:hAnsi="Times New Roman" w:cs="Times New Roman"/>
          <w:b/>
          <w:color w:val="000000" w:themeColor="text1"/>
          <w:sz w:val="48"/>
        </w:rPr>
      </w:pPr>
    </w:p>
    <w:p w14:paraId="3F113E1B" w14:textId="072DB69F" w:rsidR="00777845" w:rsidRPr="00652194" w:rsidRDefault="00000000" w:rsidP="009C433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Program: </w:t>
      </w:r>
    </w:p>
    <w:p w14:paraId="0F08CDF3" w14:textId="77777777" w:rsidR="009C4335" w:rsidRPr="00652194" w:rsidRDefault="009C433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79D244" w14:textId="7FC3A11D" w:rsidR="00777845" w:rsidRPr="00652194" w:rsidRDefault="00000000" w:rsidP="009C433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Academic Year/Semester: __________________________</w:t>
      </w:r>
    </w:p>
    <w:p w14:paraId="260C4A14" w14:textId="77777777" w:rsidR="009C4335" w:rsidRPr="00652194" w:rsidRDefault="009C4335" w:rsidP="009C433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Section: ______</w:t>
      </w:r>
    </w:p>
    <w:p w14:paraId="149EAAD4" w14:textId="77777777" w:rsidR="009C4335" w:rsidRPr="00652194" w:rsidRDefault="009C4335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847D4E" w14:textId="77777777" w:rsidR="00777845" w:rsidRPr="00652194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CC7E3E4" w14:textId="77777777" w:rsidR="00777845" w:rsidRPr="00652194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Title: _________________________________________________</w:t>
      </w:r>
    </w:p>
    <w:p w14:paraId="55573A1D" w14:textId="77777777" w:rsidR="00777845" w:rsidRPr="00652194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3AAE3D2" w14:textId="0F8ECC11" w:rsidR="009C4335" w:rsidRPr="00652194" w:rsidRDefault="009C4335" w:rsidP="009C433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Team Members &amp; </w:t>
      </w:r>
      <w:r w:rsidRPr="006521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 ID</w:t>
      </w:r>
      <w:r w:rsidRPr="006521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DF2AE75" w14:textId="76532964" w:rsidR="009C4335" w:rsidRPr="00652194" w:rsidRDefault="009C4335" w:rsidP="009C43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</w:rPr>
        <w:t xml:space="preserve">1. </w:t>
      </w: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[Name] – [</w:t>
      </w: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App ID</w:t>
      </w: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021B76B4" w14:textId="31FECE61" w:rsidR="009C4335" w:rsidRPr="00652194" w:rsidRDefault="009C4335" w:rsidP="009C43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2. [Name] – [App ID]</w:t>
      </w:r>
    </w:p>
    <w:p w14:paraId="72A593B5" w14:textId="166FFF37" w:rsidR="009C4335" w:rsidRPr="00652194" w:rsidRDefault="009C4335" w:rsidP="009C43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3. [Name] – [App ID]</w:t>
      </w:r>
    </w:p>
    <w:p w14:paraId="55206910" w14:textId="1E024389" w:rsidR="009C4335" w:rsidRPr="00652194" w:rsidRDefault="009C4335" w:rsidP="009C43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4. [Name] – [App ID]</w:t>
      </w:r>
    </w:p>
    <w:p w14:paraId="1700C5A4" w14:textId="77777777" w:rsidR="009C4335" w:rsidRPr="00652194" w:rsidRDefault="009C433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FFEF03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24A5905A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4A9A0BE9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16412B19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0EEE0A39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07A8A155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5C77BF81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40B16CAF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1E8405B4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06726890" w14:textId="77777777" w:rsidR="009F723D" w:rsidRPr="00652194" w:rsidRDefault="009F723D">
      <w:pPr>
        <w:rPr>
          <w:rFonts w:ascii="Times New Roman" w:hAnsi="Times New Roman" w:cs="Times New Roman"/>
          <w:color w:val="000000" w:themeColor="text1"/>
        </w:rPr>
      </w:pPr>
    </w:p>
    <w:p w14:paraId="1EC63822" w14:textId="7CFF449B" w:rsidR="00777845" w:rsidRPr="00652194" w:rsidRDefault="00000000" w:rsidP="009C433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t xml:space="preserve">Table of Contents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2881"/>
        <w:gridCol w:w="2877"/>
      </w:tblGrid>
      <w:tr w:rsidR="00652194" w:rsidRPr="00652194" w14:paraId="5804277C" w14:textId="77777777" w:rsidTr="009C4335">
        <w:tc>
          <w:tcPr>
            <w:tcW w:w="2952" w:type="dxa"/>
          </w:tcPr>
          <w:p w14:paraId="609BC2B7" w14:textId="24A9ACF5" w:rsidR="009C4335" w:rsidRPr="00652194" w:rsidRDefault="009F723D">
            <w:pPr>
              <w:pStyle w:val="Heading1"/>
              <w:rPr>
                <w:rFonts w:ascii="Times New Roman" w:hAnsi="Times New Roman" w:cs="Times New Roman"/>
                <w:color w:val="000000" w:themeColor="text1"/>
              </w:rPr>
            </w:pPr>
            <w:r w:rsidRPr="0065219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C4335" w:rsidRPr="00652194">
              <w:rPr>
                <w:rFonts w:ascii="Times New Roman" w:hAnsi="Times New Roman" w:cs="Times New Roman"/>
                <w:color w:val="000000" w:themeColor="text1"/>
              </w:rPr>
              <w:t>Sr. No.</w:t>
            </w:r>
          </w:p>
        </w:tc>
        <w:tc>
          <w:tcPr>
            <w:tcW w:w="2952" w:type="dxa"/>
          </w:tcPr>
          <w:p w14:paraId="5289D35A" w14:textId="1C264951" w:rsidR="009C4335" w:rsidRPr="00652194" w:rsidRDefault="009C4335">
            <w:pPr>
              <w:pStyle w:val="Heading1"/>
              <w:rPr>
                <w:rFonts w:ascii="Times New Roman" w:hAnsi="Times New Roman" w:cs="Times New Roman"/>
                <w:color w:val="000000" w:themeColor="text1"/>
              </w:rPr>
            </w:pPr>
            <w:r w:rsidRPr="00652194">
              <w:rPr>
                <w:rFonts w:ascii="Times New Roman" w:hAnsi="Times New Roman" w:cs="Times New Roman"/>
                <w:color w:val="000000" w:themeColor="text1"/>
              </w:rPr>
              <w:t>Topic</w:t>
            </w:r>
          </w:p>
        </w:tc>
        <w:tc>
          <w:tcPr>
            <w:tcW w:w="2952" w:type="dxa"/>
          </w:tcPr>
          <w:p w14:paraId="0C7DFA9E" w14:textId="2D11D719" w:rsidR="009C4335" w:rsidRPr="00652194" w:rsidRDefault="009C4335">
            <w:pPr>
              <w:pStyle w:val="Heading1"/>
              <w:rPr>
                <w:rFonts w:ascii="Times New Roman" w:hAnsi="Times New Roman" w:cs="Times New Roman"/>
                <w:color w:val="000000" w:themeColor="text1"/>
              </w:rPr>
            </w:pPr>
            <w:r w:rsidRPr="00652194">
              <w:rPr>
                <w:rFonts w:ascii="Times New Roman" w:hAnsi="Times New Roman" w:cs="Times New Roman"/>
                <w:color w:val="000000" w:themeColor="text1"/>
              </w:rPr>
              <w:t>Page No.</w:t>
            </w:r>
          </w:p>
        </w:tc>
      </w:tr>
      <w:tr w:rsidR="00652194" w:rsidRPr="00652194" w14:paraId="08BA177D" w14:textId="77777777" w:rsidTr="009C4335">
        <w:tc>
          <w:tcPr>
            <w:tcW w:w="2952" w:type="dxa"/>
          </w:tcPr>
          <w:p w14:paraId="326BA0B5" w14:textId="77777777" w:rsidR="009C4335" w:rsidRPr="00652194" w:rsidRDefault="009C4335">
            <w:pPr>
              <w:pStyle w:val="Heading1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52" w:type="dxa"/>
          </w:tcPr>
          <w:p w14:paraId="6600FF5E" w14:textId="77777777" w:rsidR="009C4335" w:rsidRPr="00652194" w:rsidRDefault="009C4335">
            <w:pPr>
              <w:pStyle w:val="Heading1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52" w:type="dxa"/>
          </w:tcPr>
          <w:p w14:paraId="4F519B27" w14:textId="77777777" w:rsidR="009C4335" w:rsidRPr="00652194" w:rsidRDefault="009C4335">
            <w:pPr>
              <w:pStyle w:val="Heading1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52194" w:rsidRPr="00652194" w14:paraId="2C535208" w14:textId="77777777" w:rsidTr="009C4335">
        <w:tc>
          <w:tcPr>
            <w:tcW w:w="2952" w:type="dxa"/>
          </w:tcPr>
          <w:p w14:paraId="6623D499" w14:textId="77777777" w:rsidR="009C4335" w:rsidRPr="00652194" w:rsidRDefault="009C4335">
            <w:pPr>
              <w:pStyle w:val="Heading1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52" w:type="dxa"/>
          </w:tcPr>
          <w:p w14:paraId="079FE8A6" w14:textId="77777777" w:rsidR="009C4335" w:rsidRPr="00652194" w:rsidRDefault="009C4335">
            <w:pPr>
              <w:pStyle w:val="Heading1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52" w:type="dxa"/>
          </w:tcPr>
          <w:p w14:paraId="1CACCD79" w14:textId="77777777" w:rsidR="009C4335" w:rsidRPr="00652194" w:rsidRDefault="009C4335">
            <w:pPr>
              <w:pStyle w:val="Heading1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370BFB64" w14:textId="77777777" w:rsidR="009C4335" w:rsidRPr="00652194" w:rsidRDefault="009C4335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A5223CF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356436C9" w14:textId="61B7FC2D" w:rsidR="00777845" w:rsidRPr="00652194" w:rsidRDefault="009F723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lastRenderedPageBreak/>
        <w:t xml:space="preserve">                                                                                                                                                                                </w:t>
      </w:r>
      <w:r w:rsidR="00000000" w:rsidRPr="00652194">
        <w:rPr>
          <w:rFonts w:ascii="Times New Roman" w:hAnsi="Times New Roman" w:cs="Times New Roman"/>
          <w:color w:val="000000" w:themeColor="text1"/>
        </w:rPr>
        <w:t>Executive Summary</w:t>
      </w:r>
    </w:p>
    <w:p w14:paraId="60968CF7" w14:textId="7C8668B3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Use this section to provide a concise overview (150–250 words) of the project: problem, approach, key results, and impact.</w:t>
      </w:r>
    </w:p>
    <w:p w14:paraId="0AAAD8AB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Project Title: __________________________</w:t>
      </w:r>
    </w:p>
    <w:p w14:paraId="5746D20A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Team Members &amp; Roles:</w:t>
      </w:r>
    </w:p>
    <w:p w14:paraId="52F4B322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1. [Name] – [Role]</w:t>
      </w:r>
    </w:p>
    <w:p w14:paraId="1088EF9A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2. [Name] – [Role]</w:t>
      </w:r>
    </w:p>
    <w:p w14:paraId="705CAF06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3. [Name] – [Role]</w:t>
      </w:r>
    </w:p>
    <w:p w14:paraId="2EB36F58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4. [Name] – [Role]</w:t>
      </w:r>
    </w:p>
    <w:p w14:paraId="34C347AE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Objectives (bullet points):</w:t>
      </w:r>
    </w:p>
    <w:p w14:paraId="42A1A757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• __________________________</w:t>
      </w:r>
    </w:p>
    <w:p w14:paraId="4E9D993C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• __________________________</w:t>
      </w:r>
    </w:p>
    <w:p w14:paraId="0F0C6A77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Target Users: __________________________</w:t>
      </w:r>
    </w:p>
    <w:p w14:paraId="6A5D1EA3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Technical Architecture (brief): __________________________</w:t>
      </w:r>
    </w:p>
    <w:p w14:paraId="116D3107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Deployment Strategy: __________________________</w:t>
      </w:r>
    </w:p>
    <w:p w14:paraId="24FE9CE8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Expected Outcomes: __________________________</w:t>
      </w:r>
    </w:p>
    <w:p w14:paraId="3D7A551C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6D62F12" w14:textId="141C6D07" w:rsidR="00777845" w:rsidRPr="0065219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lastRenderedPageBreak/>
        <w:t>Abstract</w:t>
      </w:r>
    </w:p>
    <w:p w14:paraId="71D8A79E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A 150–</w:t>
      </w:r>
      <w:proofErr w:type="gramStart"/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200 word</w:t>
      </w:r>
      <w:proofErr w:type="gramEnd"/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summary of the project motivation, methodology, and outcomes.</w:t>
      </w:r>
    </w:p>
    <w:p w14:paraId="76CEF50A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1FA34FB0" w14:textId="191FDF87" w:rsidR="00777845" w:rsidRPr="0065219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lastRenderedPageBreak/>
        <w:t>1. Introduction</w:t>
      </w:r>
    </w:p>
    <w:p w14:paraId="5734CD01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</w:rPr>
        <w:t xml:space="preserve">1.1 </w:t>
      </w: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Background &amp; Context: Describe the domain, motivation, and relevance.</w:t>
      </w:r>
    </w:p>
    <w:p w14:paraId="1FA996CD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1.2 Problem Statement: Clearly articulate the problem being solved.</w:t>
      </w:r>
    </w:p>
    <w:p w14:paraId="480AFE7B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1.3 Scope &amp; Limitations: Define boundaries of the work.</w:t>
      </w:r>
    </w:p>
    <w:p w14:paraId="70C7D03C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68D17D83" w14:textId="7C9B66E8" w:rsidR="00777845" w:rsidRPr="0065219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lastRenderedPageBreak/>
        <w:t>2. Literature Review / Related Work</w:t>
      </w:r>
    </w:p>
    <w:p w14:paraId="47C8F9B5" w14:textId="77777777" w:rsidR="00777845" w:rsidRPr="0065219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52194">
        <w:rPr>
          <w:rFonts w:ascii="Times New Roman" w:hAnsi="Times New Roman" w:cs="Times New Roman"/>
          <w:color w:val="000000" w:themeColor="text1"/>
          <w:sz w:val="24"/>
          <w:szCs w:val="24"/>
        </w:rPr>
        <w:t>Summarize 4–6 relevant sources; compare methods, datasets, and findings.</w:t>
      </w:r>
    </w:p>
    <w:p w14:paraId="7364D375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46E29B56" w14:textId="078540C9" w:rsidR="00777845" w:rsidRPr="00652194" w:rsidRDefault="00652194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3</w:t>
      </w:r>
      <w:r w:rsidR="00000000" w:rsidRPr="00652194">
        <w:rPr>
          <w:rFonts w:ascii="Times New Roman" w:hAnsi="Times New Roman" w:cs="Times New Roman"/>
          <w:color w:val="000000" w:themeColor="text1"/>
        </w:rPr>
        <w:t>. Requirements</w:t>
      </w:r>
    </w:p>
    <w:p w14:paraId="7E6DFB4B" w14:textId="5DD8D6E0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.1 Functional Requirements: Features the system must provide.</w:t>
      </w:r>
    </w:p>
    <w:p w14:paraId="5C4E7045" w14:textId="4F7C245B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.2 Non-functional Requirements: Performance, security, usability, etc.</w:t>
      </w:r>
    </w:p>
    <w:p w14:paraId="0B062867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4835E301" w14:textId="4FDD7B39" w:rsidR="00777845" w:rsidRPr="00652194" w:rsidRDefault="00652194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</w:t>
      </w:r>
      <w:r w:rsidR="00000000" w:rsidRPr="00652194">
        <w:rPr>
          <w:rFonts w:ascii="Times New Roman" w:hAnsi="Times New Roman" w:cs="Times New Roman"/>
          <w:color w:val="000000" w:themeColor="text1"/>
        </w:rPr>
        <w:t>. Data</w:t>
      </w:r>
    </w:p>
    <w:p w14:paraId="56527255" w14:textId="1CD56F23" w:rsidR="00777845" w:rsidRPr="00652194" w:rsidRDefault="0065219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="00000000" w:rsidRPr="00652194">
        <w:rPr>
          <w:rFonts w:ascii="Times New Roman" w:hAnsi="Times New Roman" w:cs="Times New Roman"/>
          <w:color w:val="000000" w:themeColor="text1"/>
        </w:rPr>
        <w:t>.1 Data Sources: Public datasets, surveys, sensors, etc.</w:t>
      </w:r>
    </w:p>
    <w:p w14:paraId="33F8FFF8" w14:textId="23FAA43B" w:rsidR="00777845" w:rsidRPr="00652194" w:rsidRDefault="0065219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="00000000" w:rsidRPr="00652194">
        <w:rPr>
          <w:rFonts w:ascii="Times New Roman" w:hAnsi="Times New Roman" w:cs="Times New Roman"/>
          <w:color w:val="000000" w:themeColor="text1"/>
        </w:rPr>
        <w:t>.2 Data Description: Variables, size, collection period.</w:t>
      </w:r>
    </w:p>
    <w:p w14:paraId="7280A5CE" w14:textId="4E4EC06F" w:rsidR="00777845" w:rsidRPr="00652194" w:rsidRDefault="0065219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="00000000" w:rsidRPr="00652194">
        <w:rPr>
          <w:rFonts w:ascii="Times New Roman" w:hAnsi="Times New Roman" w:cs="Times New Roman"/>
          <w:color w:val="000000" w:themeColor="text1"/>
        </w:rPr>
        <w:t>.3 Data Preprocessing: Cleaning, transformation, feature engineering.</w:t>
      </w:r>
    </w:p>
    <w:p w14:paraId="2BA31272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4C65D26F" w14:textId="33DFF347" w:rsidR="00777845" w:rsidRPr="00652194" w:rsidRDefault="00652194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5</w:t>
      </w:r>
      <w:r w:rsidR="00000000" w:rsidRPr="00652194">
        <w:rPr>
          <w:rFonts w:ascii="Times New Roman" w:hAnsi="Times New Roman" w:cs="Times New Roman"/>
          <w:color w:val="000000" w:themeColor="text1"/>
        </w:rPr>
        <w:t>. Methodology</w:t>
      </w:r>
    </w:p>
    <w:p w14:paraId="7946DD3D" w14:textId="4B112833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.1 System Architecture: Provide a block diagram and description.</w:t>
      </w:r>
    </w:p>
    <w:p w14:paraId="2EA26319" w14:textId="6F1E975F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.2 Algorithms / Models: Explain choices and parameters.</w:t>
      </w:r>
    </w:p>
    <w:p w14:paraId="26C08C54" w14:textId="7852C8D1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.3 Tools &amp; Technologies: Programming languages, libraries, platforms.</w:t>
      </w:r>
    </w:p>
    <w:p w14:paraId="778D94C7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43D4289D" w14:textId="5B46C998" w:rsidR="00777845" w:rsidRPr="00652194" w:rsidRDefault="00652194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6</w:t>
      </w:r>
      <w:r w:rsidR="00000000" w:rsidRPr="00652194">
        <w:rPr>
          <w:rFonts w:ascii="Times New Roman" w:hAnsi="Times New Roman" w:cs="Times New Roman"/>
          <w:color w:val="000000" w:themeColor="text1"/>
        </w:rPr>
        <w:t>. Design</w:t>
      </w:r>
    </w:p>
    <w:p w14:paraId="3D26EE6B" w14:textId="2965CB01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.1 UI/UX Design: Screens, wireframes.</w:t>
      </w:r>
    </w:p>
    <w:p w14:paraId="1995617B" w14:textId="77DB739B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.2 Database Design: ERD, schema.</w:t>
      </w:r>
    </w:p>
    <w:p w14:paraId="12C960A9" w14:textId="42060856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.3 API / Integration Design: Endpoints, data flow.</w:t>
      </w:r>
    </w:p>
    <w:p w14:paraId="26D6E5FC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528DF6FB" w14:textId="0966796F" w:rsidR="00777845" w:rsidRPr="00652194" w:rsidRDefault="00652194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7</w:t>
      </w:r>
      <w:r w:rsidR="00000000" w:rsidRPr="00652194">
        <w:rPr>
          <w:rFonts w:ascii="Times New Roman" w:hAnsi="Times New Roman" w:cs="Times New Roman"/>
          <w:color w:val="000000" w:themeColor="text1"/>
        </w:rPr>
        <w:t>. Implementation</w:t>
      </w:r>
    </w:p>
    <w:p w14:paraId="2B48CEE1" w14:textId="77777777" w:rsidR="00777845" w:rsidRPr="00DC116C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Describe key components, modules, and noteworthy code segments.</w:t>
      </w:r>
    </w:p>
    <w:p w14:paraId="7D41C40B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23356375" w14:textId="1D24C434" w:rsidR="00777845" w:rsidRPr="00652194" w:rsidRDefault="00652194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8</w:t>
      </w:r>
      <w:r w:rsidR="00000000" w:rsidRPr="00652194">
        <w:rPr>
          <w:rFonts w:ascii="Times New Roman" w:hAnsi="Times New Roman" w:cs="Times New Roman"/>
          <w:color w:val="000000" w:themeColor="text1"/>
        </w:rPr>
        <w:t>. Testing &amp; Evaluation</w:t>
      </w:r>
    </w:p>
    <w:p w14:paraId="5235518D" w14:textId="3EA493E4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.1 Test Plan: Unit, integration, system, and user testing.</w:t>
      </w:r>
    </w:p>
    <w:p w14:paraId="62866417" w14:textId="50E22431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.2 Test Cases &amp; Results: Summaries and defect fixes.</w:t>
      </w:r>
    </w:p>
    <w:p w14:paraId="58BAA656" w14:textId="4378EF86" w:rsidR="00777845" w:rsidRPr="00DC116C" w:rsidRDefault="00652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000000"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.3 Performance Metrics: Accuracy, latency, throughput, etc.</w:t>
      </w:r>
    </w:p>
    <w:p w14:paraId="3DC38F50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0B8C253C" w14:textId="3115750B" w:rsidR="00777845" w:rsidRPr="00652194" w:rsidRDefault="00652194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9</w:t>
      </w:r>
      <w:r w:rsidR="00000000" w:rsidRPr="00652194">
        <w:rPr>
          <w:rFonts w:ascii="Times New Roman" w:hAnsi="Times New Roman" w:cs="Times New Roman"/>
          <w:color w:val="000000" w:themeColor="text1"/>
        </w:rPr>
        <w:t>. Results</w:t>
      </w:r>
    </w:p>
    <w:p w14:paraId="1A7D292B" w14:textId="77777777" w:rsidR="00777845" w:rsidRPr="00DC116C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Present tables/figures; compare against baseline; include screenshots.</w:t>
      </w:r>
    </w:p>
    <w:p w14:paraId="33EB8F2E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5484699F" w14:textId="04CD0FAE" w:rsidR="00777845" w:rsidRPr="0065219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lastRenderedPageBreak/>
        <w:t>1</w:t>
      </w:r>
      <w:r w:rsidR="00652194">
        <w:rPr>
          <w:rFonts w:ascii="Times New Roman" w:hAnsi="Times New Roman" w:cs="Times New Roman"/>
          <w:color w:val="000000" w:themeColor="text1"/>
        </w:rPr>
        <w:t>0</w:t>
      </w:r>
      <w:r w:rsidRPr="00652194">
        <w:rPr>
          <w:rFonts w:ascii="Times New Roman" w:hAnsi="Times New Roman" w:cs="Times New Roman"/>
          <w:color w:val="000000" w:themeColor="text1"/>
        </w:rPr>
        <w:t>. Conclusion &amp; Future Work</w:t>
      </w:r>
    </w:p>
    <w:p w14:paraId="76D4D9CA" w14:textId="77777777" w:rsidR="00777845" w:rsidRPr="00DC116C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Summarize contributions and propose next steps.</w:t>
      </w:r>
    </w:p>
    <w:p w14:paraId="43249492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16A9BD14" w14:textId="6D293E9F" w:rsidR="00777845" w:rsidRPr="0065219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lastRenderedPageBreak/>
        <w:t>1</w:t>
      </w:r>
      <w:r w:rsidR="00652194">
        <w:rPr>
          <w:rFonts w:ascii="Times New Roman" w:hAnsi="Times New Roman" w:cs="Times New Roman"/>
          <w:color w:val="000000" w:themeColor="text1"/>
        </w:rPr>
        <w:t>1</w:t>
      </w:r>
      <w:r w:rsidRPr="00652194">
        <w:rPr>
          <w:rFonts w:ascii="Times New Roman" w:hAnsi="Times New Roman" w:cs="Times New Roman"/>
          <w:color w:val="000000" w:themeColor="text1"/>
        </w:rPr>
        <w:t>. Ethics, Safety &amp; Compliance</w:t>
      </w:r>
    </w:p>
    <w:p w14:paraId="08C756BA" w14:textId="77777777" w:rsidR="00777845" w:rsidRPr="00DC116C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Address data privacy, bias, accessibility, and safety considerations.</w:t>
      </w:r>
    </w:p>
    <w:p w14:paraId="1068C4C8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6256C25C" w14:textId="56884772" w:rsidR="00777845" w:rsidRPr="0065219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lastRenderedPageBreak/>
        <w:t>1</w:t>
      </w:r>
      <w:r w:rsidR="00652194">
        <w:rPr>
          <w:rFonts w:ascii="Times New Roman" w:hAnsi="Times New Roman" w:cs="Times New Roman"/>
          <w:color w:val="000000" w:themeColor="text1"/>
        </w:rPr>
        <w:t>2</w:t>
      </w:r>
      <w:r w:rsidRPr="00652194">
        <w:rPr>
          <w:rFonts w:ascii="Times New Roman" w:hAnsi="Times New Roman" w:cs="Times New Roman"/>
          <w:color w:val="000000" w:themeColor="text1"/>
        </w:rPr>
        <w:t>. Budget &amp; Resources</w:t>
      </w:r>
    </w:p>
    <w:p w14:paraId="356B2461" w14:textId="77777777" w:rsidR="00777845" w:rsidRPr="00DC116C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Estimated costs, tools/licenses, hardware, cloud usage.</w:t>
      </w:r>
    </w:p>
    <w:p w14:paraId="46F07FF0" w14:textId="77777777" w:rsidR="009C4335" w:rsidRPr="00652194" w:rsidRDefault="009C433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652194">
        <w:rPr>
          <w:rFonts w:ascii="Times New Roman" w:hAnsi="Times New Roman" w:cs="Times New Roman"/>
          <w:color w:val="000000" w:themeColor="text1"/>
        </w:rPr>
        <w:br w:type="page"/>
      </w:r>
    </w:p>
    <w:p w14:paraId="6A5F78B9" w14:textId="1C9B973D" w:rsidR="00777845" w:rsidRPr="0065219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lastRenderedPageBreak/>
        <w:t>References</w:t>
      </w:r>
    </w:p>
    <w:p w14:paraId="6BA74917" w14:textId="77777777" w:rsidR="00777845" w:rsidRPr="00DC116C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Use APA/IEEE style. Include DOIs/URLs where applicable.</w:t>
      </w:r>
    </w:p>
    <w:p w14:paraId="0BABE92D" w14:textId="77777777" w:rsidR="00777845" w:rsidRPr="00652194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2194">
        <w:rPr>
          <w:rFonts w:ascii="Times New Roman" w:hAnsi="Times New Roman" w:cs="Times New Roman"/>
          <w:color w:val="000000" w:themeColor="text1"/>
        </w:rPr>
        <w:t>Appendices</w:t>
      </w:r>
    </w:p>
    <w:p w14:paraId="5D1D1386" w14:textId="77777777" w:rsidR="00777845" w:rsidRPr="00DC116C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A. Supplementary tables/figures</w:t>
      </w:r>
    </w:p>
    <w:p w14:paraId="3F82F404" w14:textId="77777777" w:rsidR="00777845" w:rsidRPr="00DC116C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B. Code repository link and commit log</w:t>
      </w:r>
    </w:p>
    <w:p w14:paraId="1DD80C5B" w14:textId="77777777" w:rsidR="00777845" w:rsidRPr="00DC116C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116C">
        <w:rPr>
          <w:rFonts w:ascii="Times New Roman" w:hAnsi="Times New Roman" w:cs="Times New Roman"/>
          <w:color w:val="000000" w:themeColor="text1"/>
          <w:sz w:val="24"/>
          <w:szCs w:val="24"/>
        </w:rPr>
        <w:t>C. User manual / installation guide</w:t>
      </w:r>
    </w:p>
    <w:p w14:paraId="75C531DE" w14:textId="1C6910F2" w:rsidR="00777845" w:rsidRPr="00652194" w:rsidRDefault="00777845">
      <w:pPr>
        <w:rPr>
          <w:rFonts w:ascii="Times New Roman" w:hAnsi="Times New Roman" w:cs="Times New Roman"/>
          <w:color w:val="000000" w:themeColor="text1"/>
        </w:rPr>
      </w:pPr>
    </w:p>
    <w:sectPr w:rsidR="00777845" w:rsidRPr="0065219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ED2A" w14:textId="77777777" w:rsidR="00EA7D22" w:rsidRDefault="00EA7D22" w:rsidP="009F723D">
      <w:pPr>
        <w:spacing w:after="0" w:line="240" w:lineRule="auto"/>
      </w:pPr>
      <w:r>
        <w:separator/>
      </w:r>
    </w:p>
  </w:endnote>
  <w:endnote w:type="continuationSeparator" w:id="0">
    <w:p w14:paraId="63C76DB7" w14:textId="77777777" w:rsidR="00EA7D22" w:rsidRDefault="00EA7D22" w:rsidP="009F7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A4CD5" w14:textId="77777777" w:rsidR="00EA7D22" w:rsidRDefault="00EA7D22" w:rsidP="009F723D">
      <w:pPr>
        <w:spacing w:after="0" w:line="240" w:lineRule="auto"/>
      </w:pPr>
      <w:r>
        <w:separator/>
      </w:r>
    </w:p>
  </w:footnote>
  <w:footnote w:type="continuationSeparator" w:id="0">
    <w:p w14:paraId="6DBF9756" w14:textId="77777777" w:rsidR="00EA7D22" w:rsidRDefault="00EA7D22" w:rsidP="009F7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2632" w14:textId="003FC86A" w:rsidR="009F723D" w:rsidRDefault="009F723D">
    <w:pPr>
      <w:pStyle w:val="Header"/>
    </w:pPr>
    <w:r>
      <w:rPr>
        <w:rFonts w:ascii="Times New Roman" w:eastAsia="Times New Roman" w:hAnsi="Times New Roman" w:cs="Times New Roman"/>
        <w:b/>
        <w:noProof/>
        <w:sz w:val="32"/>
        <w:szCs w:val="32"/>
      </w:rPr>
      <w:drawing>
        <wp:anchor distT="0" distB="0" distL="114300" distR="114300" simplePos="0" relativeHeight="251659264" behindDoc="0" locked="0" layoutInCell="1" hidden="0" allowOverlap="1" wp14:anchorId="29F83BBD" wp14:editId="1C207ECC">
          <wp:simplePos x="0" y="0"/>
          <wp:positionH relativeFrom="margin">
            <wp:posOffset>5092700</wp:posOffset>
          </wp:positionH>
          <wp:positionV relativeFrom="topMargin">
            <wp:posOffset>323850</wp:posOffset>
          </wp:positionV>
          <wp:extent cx="1162050" cy="592455"/>
          <wp:effectExtent l="0" t="0" r="0" b="0"/>
          <wp:wrapSquare wrapText="bothSides" distT="0" distB="0" distL="114300" distR="114300"/>
          <wp:docPr id="1808995629" name="image1.png" descr="A logo for a universit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 descr="A logo for a universit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050" cy="592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F126F">
      <w:rPr>
        <w:noProof/>
        <w:highlight w:val="red"/>
        <w:lang w:eastAsia="en-IN"/>
      </w:rPr>
      <w:drawing>
        <wp:inline distT="0" distB="0" distL="0" distR="0" wp14:anchorId="32B84B89" wp14:editId="6336966B">
          <wp:extent cx="622300" cy="479116"/>
          <wp:effectExtent l="0" t="0" r="6350" b="0"/>
          <wp:docPr id="2037652552" name="Picture 2037652552" descr="https://atlasuniversity.edu.in/ug25/btech/assets/images/bsc/ugdx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s://atlasuniversity.edu.in/ug25/btech/assets/images/bsc/ugdx-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874" cy="5157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7D2DA8"/>
    <w:multiLevelType w:val="multilevel"/>
    <w:tmpl w:val="8742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0091181">
    <w:abstractNumId w:val="8"/>
  </w:num>
  <w:num w:numId="2" w16cid:durableId="2025201429">
    <w:abstractNumId w:val="6"/>
  </w:num>
  <w:num w:numId="3" w16cid:durableId="1626810067">
    <w:abstractNumId w:val="5"/>
  </w:num>
  <w:num w:numId="4" w16cid:durableId="2039575098">
    <w:abstractNumId w:val="4"/>
  </w:num>
  <w:num w:numId="5" w16cid:durableId="393479195">
    <w:abstractNumId w:val="7"/>
  </w:num>
  <w:num w:numId="6" w16cid:durableId="334915531">
    <w:abstractNumId w:val="3"/>
  </w:num>
  <w:num w:numId="7" w16cid:durableId="422839991">
    <w:abstractNumId w:val="2"/>
  </w:num>
  <w:num w:numId="8" w16cid:durableId="1774082386">
    <w:abstractNumId w:val="1"/>
  </w:num>
  <w:num w:numId="9" w16cid:durableId="1547722201">
    <w:abstractNumId w:val="0"/>
  </w:num>
  <w:num w:numId="10" w16cid:durableId="1936130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1AD8"/>
    <w:rsid w:val="00584BD2"/>
    <w:rsid w:val="00652194"/>
    <w:rsid w:val="00777845"/>
    <w:rsid w:val="009C4335"/>
    <w:rsid w:val="009F723D"/>
    <w:rsid w:val="00AA1D8D"/>
    <w:rsid w:val="00B47730"/>
    <w:rsid w:val="00CB0664"/>
    <w:rsid w:val="00DC116C"/>
    <w:rsid w:val="00E32350"/>
    <w:rsid w:val="00EA7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7401E"/>
  <w14:defaultImageDpi w14:val="300"/>
  <w15:docId w15:val="{AFE34F43-F8D0-42E9-B392-EBD3F052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Ekta Upadhyay</cp:lastModifiedBy>
  <cp:revision>2</cp:revision>
  <dcterms:created xsi:type="dcterms:W3CDTF">2025-11-27T07:04:00Z</dcterms:created>
  <dcterms:modified xsi:type="dcterms:W3CDTF">2025-11-27T07:04:00Z</dcterms:modified>
  <cp:category/>
</cp:coreProperties>
</file>